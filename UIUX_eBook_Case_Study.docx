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Case Study: Redesigning an eBook Platform</w:t>
      </w:r>
    </w:p>
    <w:p/>
    <w:p>
      <w:r>
        <w:t>Project Overview</w:t>
      </w:r>
    </w:p>
    <w:p>
      <w:r>
        <w:t>Project Title: eBook Platform Redesign</w:t>
      </w:r>
    </w:p>
    <w:p>
      <w:r>
        <w:t>Role: UI/UX Designer</w:t>
      </w:r>
    </w:p>
    <w:p>
      <w:r>
        <w:t>Duration: 10 Days</w:t>
      </w:r>
    </w:p>
    <w:p>
      <w:r>
        <w:t>Tools Used: Figma, User Research, Competitive Analysis, Wireframing, Prototyping</w:t>
      </w:r>
    </w:p>
    <w:p/>
    <w:p>
      <w:r>
        <w:t>Objective</w:t>
      </w:r>
    </w:p>
    <w:p>
      <w:r>
        <w:t>To redesign an existing eBook platform to enhance usability, improve book discovery, and create a modern, accessible, and mobile-friendly reading and purchasing experience.</w:t>
      </w:r>
    </w:p>
    <w:p/>
    <w:p>
      <w:r>
        <w:t>Problem Statement</w:t>
      </w:r>
    </w:p>
    <w:p>
      <w:r>
        <w:t>The existing eBook platform had an outdated interface, complex navigation, and poor readability. Users found it difficult to search for books, understand categories, and complete purchases smoothly.</w:t>
      </w:r>
    </w:p>
    <w:p/>
    <w:p>
      <w:r>
        <w:t>Goals &amp; Success Metrics</w:t>
      </w:r>
    </w:p>
    <w:p>
      <w:r>
        <w:t>• Simplify navigation and information architecture</w:t>
      </w:r>
    </w:p>
    <w:p>
      <w:r>
        <w:t>• Improve search and book discovery</w:t>
      </w:r>
    </w:p>
    <w:p>
      <w:r>
        <w:t>• Enhance readability and visual consistency</w:t>
      </w:r>
    </w:p>
    <w:p>
      <w:r>
        <w:t>• Optimize user experience across devices</w:t>
      </w:r>
    </w:p>
    <w:p>
      <w:r>
        <w:t>• Increase engagement and conversion rate</w:t>
      </w:r>
    </w:p>
    <w:p/>
    <w:p>
      <w:r>
        <w:t>User Research</w:t>
      </w:r>
    </w:p>
    <w:p>
      <w:r>
        <w:t>Target users include students, professionals, and readers aged 18–45. Key pain points included confusing menus, cluttered screens, limited filters, and long checkout processes.</w:t>
      </w:r>
    </w:p>
    <w:p/>
    <w:p>
      <w:r>
        <w:t>Design Strategy</w:t>
      </w:r>
    </w:p>
    <w:p>
      <w:r>
        <w:t>The redesign focused on user-centric design, simplicity, consistency, accessibility, and a mobile-first approach.</w:t>
      </w:r>
    </w:p>
    <w:p/>
    <w:p>
      <w:r>
        <w:t>Information Architecture</w:t>
      </w:r>
    </w:p>
    <w:p>
      <w:r>
        <w:t>• Simplified category structure</w:t>
      </w:r>
    </w:p>
    <w:p>
      <w:r>
        <w:t>• Clear separation of genres and collections</w:t>
      </w:r>
    </w:p>
    <w:p>
      <w:r>
        <w:t>• Breadcrumb navigation for better orientation</w:t>
      </w:r>
    </w:p>
    <w:p/>
    <w:p>
      <w:r>
        <w:t>Key Design Solutions</w:t>
      </w:r>
    </w:p>
    <w:p>
      <w:r>
        <w:t>Navigation Redesign</w:t>
      </w:r>
    </w:p>
    <w:p>
      <w:r>
        <w:t>• Sticky header with visible search bar</w:t>
      </w:r>
    </w:p>
    <w:p>
      <w:r>
        <w:t>• Mega menu for category access</w:t>
      </w:r>
    </w:p>
    <w:p>
      <w:r>
        <w:t>• Persistent cart and profile icons</w:t>
      </w:r>
    </w:p>
    <w:p/>
    <w:p>
      <w:r>
        <w:t>Visual Design System</w:t>
      </w:r>
    </w:p>
    <w:p>
      <w:r>
        <w:t>Color Palette:</w:t>
      </w:r>
    </w:p>
    <w:p>
      <w:r>
        <w:t>Primary – Indigo (trust and creativity)</w:t>
      </w:r>
    </w:p>
    <w:p>
      <w:r>
        <w:t>Accent – Amber (CTAs and highlights)</w:t>
      </w:r>
    </w:p>
    <w:p>
      <w:r>
        <w:t>Neutral whites and greys for readability</w:t>
      </w:r>
    </w:p>
    <w:p/>
    <w:p>
      <w:r>
        <w:t>Typography:</w:t>
      </w:r>
    </w:p>
    <w:p>
      <w:r>
        <w:t>Clean sans-serif fonts</w:t>
      </w:r>
    </w:p>
    <w:p>
      <w:r>
        <w:t>Clear hierarchy for headings and body text</w:t>
      </w:r>
    </w:p>
    <w:p>
      <w:r>
        <w:t>Comfortable line spacing for reading</w:t>
      </w:r>
    </w:p>
    <w:p/>
    <w:p>
      <w:r>
        <w:t>Page Redesign Highlights</w:t>
      </w:r>
    </w:p>
    <w:p>
      <w:r>
        <w:t>Homepage:</w:t>
      </w:r>
    </w:p>
    <w:p>
      <w:r>
        <w:t>• Featured and trending books</w:t>
      </w:r>
    </w:p>
    <w:p>
      <w:r>
        <w:t>• Visual genre cards</w:t>
      </w:r>
    </w:p>
    <w:p>
      <w:r>
        <w:t>• User ratings and testimonials</w:t>
      </w:r>
    </w:p>
    <w:p/>
    <w:p>
      <w:r>
        <w:t>Book Listing Page:</w:t>
      </w:r>
    </w:p>
    <w:p>
      <w:r>
        <w:t>• Grid/List view toggle</w:t>
      </w:r>
    </w:p>
    <w:p>
      <w:r>
        <w:t>• Advanced filters and sorting options</w:t>
      </w:r>
    </w:p>
    <w:p/>
    <w:p>
      <w:r>
        <w:t>Book Detail Page:</w:t>
      </w:r>
    </w:p>
    <w:p>
      <w:r>
        <w:t>• Large book cover and clear pricing</w:t>
      </w:r>
    </w:p>
    <w:p>
      <w:r>
        <w:t>• Preview sample chapters</w:t>
      </w:r>
    </w:p>
    <w:p>
      <w:r>
        <w:t>• Wishlist and related books</w:t>
      </w:r>
    </w:p>
    <w:p/>
    <w:p>
      <w:r>
        <w:t>Interaction &amp; Personalization</w:t>
      </w:r>
    </w:p>
    <w:p>
      <w:r>
        <w:t>• Live search suggestions</w:t>
      </w:r>
    </w:p>
    <w:p>
      <w:r>
        <w:t>• Wishlist feature</w:t>
      </w:r>
    </w:p>
    <w:p>
      <w:r>
        <w:t>• Recently viewed books</w:t>
      </w:r>
    </w:p>
    <w:p>
      <w:r>
        <w:t>• Personalized recommendations</w:t>
      </w:r>
    </w:p>
    <w:p>
      <w:r>
        <w:t>• Reading progress tracking</w:t>
      </w:r>
    </w:p>
    <w:p/>
    <w:p>
      <w:r>
        <w:t>Checkout Redesign</w:t>
      </w:r>
    </w:p>
    <w:p>
      <w:r>
        <w:t>• Guest checkout option</w:t>
      </w:r>
    </w:p>
    <w:p>
      <w:r>
        <w:t>• Reduced steps</w:t>
      </w:r>
    </w:p>
    <w:p>
      <w:r>
        <w:t>• Multiple secure payment options</w:t>
      </w:r>
    </w:p>
    <w:p>
      <w:r>
        <w:t>• Trust badges and refund policy</w:t>
      </w:r>
    </w:p>
    <w:p/>
    <w:p>
      <w:r>
        <w:t>Responsive Design</w:t>
      </w:r>
    </w:p>
    <w:p>
      <w:r>
        <w:t>Mobile-first layouts with touch-friendly elements and optimized images.</w:t>
      </w:r>
    </w:p>
    <w:p/>
    <w:p>
      <w:r>
        <w:t>Final Outcome &amp; Impact</w:t>
      </w:r>
    </w:p>
    <w:p>
      <w:r>
        <w:t>The redesign resulted in a clean, modern interface, improved navigation, faster book discovery, and better mobile usability.</w:t>
      </w:r>
    </w:p>
    <w:p/>
    <w:p>
      <w:r>
        <w:t>Conclusion</w:t>
      </w:r>
    </w:p>
    <w:p>
      <w:r>
        <w:t>The redesigned eBook platform delivers a user-friendly, accessible, and visually appealing experience that improves engagement and supports business growth.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